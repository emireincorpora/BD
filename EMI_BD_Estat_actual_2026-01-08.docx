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Base de dades EMI — Estat actual (Sheets + Apps Script + AppSheet)</w:t>
      </w:r>
    </w:p>
    <w:p>
      <w:r>
        <w:t>Data: 2026-01-08</w:t>
      </w:r>
    </w:p>
    <w:p>
      <w:pPr>
        <w:pStyle w:val="Heading1"/>
      </w:pPr>
      <w:r>
        <w:t>1. Resum executiu</w:t>
      </w:r>
    </w:p>
    <w:p>
      <w:r>
        <w:t>Aquest document descriu què tenim operatiu avui, com està muntada l’arquitectura i on són els punts crítics. L’objectiu és que tu i jo tinguem una foto d’estat clara abans d’afegir més funcionalitat.</w:t>
      </w:r>
    </w:p>
    <w:p>
      <w:pPr>
        <w:pStyle w:val="Heading1"/>
      </w:pPr>
      <w:r>
        <w:t>2. Arquitectura actual</w:t>
      </w:r>
    </w:p>
    <w:p>
      <w:pPr>
        <w:pStyle w:val="ListBullet"/>
      </w:pPr>
      <w:r>
        <w:t>Google Sheets MASTER (EMI_BD_MASTER): taules principals (PERSONES/EMPRESES/VACANTS/…) + taules de suport (diccionaris, sinònims, DV lists, log, etc.).</w:t>
      </w:r>
    </w:p>
    <w:p>
      <w:pPr>
        <w:pStyle w:val="ListBullet"/>
      </w:pPr>
      <w:r>
        <w:t>Apps Script (projecte dividit en fitxers .gs): crea estructura, aplica validacions, assigna EMI IDs, importa CV, reindexa i manté lògica de cervell.</w:t>
      </w:r>
    </w:p>
    <w:p>
      <w:pPr>
        <w:pStyle w:val="ListBullet"/>
      </w:pPr>
      <w:r>
        <w:t>AppSheet: app sobre el MASTER (alta/edició/consulta), amb una portada (INICI) basada en NAV_HOME.</w:t>
      </w:r>
    </w:p>
    <w:p>
      <w:pPr>
        <w:pStyle w:val="ListBullet"/>
      </w:pPr>
      <w:r>
        <w:t>Full de respostes del Currículum (extern): es llegeix només (read-only). La informació es copia/normalitza al MASTER (CV_RAW + PERSONES).</w:t>
      </w:r>
    </w:p>
    <w:p>
      <w:pPr>
        <w:pStyle w:val="Heading1"/>
      </w:pPr>
      <w:r>
        <w:t>3. Model de dades (MASTER)</w:t>
      </w:r>
    </w:p>
    <w:p>
      <w:r>
        <w:t>Taules core (operatives):</w:t>
      </w:r>
    </w:p>
    <w:p>
      <w:pPr>
        <w:pStyle w:val="ListBullet"/>
      </w:pPr>
      <w:r>
        <w:t>PERSONES: fitxa de persona + camps operatius + text/tags per cerca i match.</w:t>
      </w:r>
    </w:p>
    <w:p>
      <w:pPr>
        <w:pStyle w:val="ListBullet"/>
      </w:pPr>
      <w:r>
        <w:t>EMPRESES: fitxa d’empresa + sector(s) + seguiment.</w:t>
      </w:r>
    </w:p>
    <w:p>
      <w:pPr>
        <w:pStyle w:val="ListBullet"/>
      </w:pPr>
      <w:r>
        <w:t>VACANTS: fitxa de vacant + criteris + tags + estat.</w:t>
      </w:r>
    </w:p>
    <w:p>
      <w:pPr>
        <w:pStyle w:val="ListBullet"/>
      </w:pPr>
      <w:r>
        <w:t>CANDIDATURES: relació Persona–Vacant (estat, notes, traça).</w:t>
      </w:r>
    </w:p>
    <w:p>
      <w:pPr>
        <w:pStyle w:val="ListBullet"/>
      </w:pPr>
      <w:r>
        <w:t>SEGUIMENTS_PERSONA / SEGUIMENTS_EMPRESA: registre d’interaccions i seguiment.</w:t>
      </w:r>
    </w:p>
    <w:p>
      <w:pPr>
        <w:pStyle w:val="ListBullet"/>
      </w:pPr>
      <w:r>
        <w:t>DOCUMENTS: inventari de documents pujats (fitxer, tipus, persona, timestamps, etc.).</w:t>
      </w:r>
    </w:p>
    <w:p>
      <w:r>
        <w:t>Taules ‘cervell’ i suport:</w:t>
      </w:r>
    </w:p>
    <w:p>
      <w:pPr>
        <w:pStyle w:val="ListBullet"/>
      </w:pPr>
      <w:r>
        <w:t>SINONIMS: diccionari de sinònims (per normalització i cerca).</w:t>
      </w:r>
    </w:p>
    <w:p>
      <w:pPr>
        <w:pStyle w:val="ListBullet"/>
      </w:pPr>
      <w:r>
        <w:t>CATALEGS / FORMATIONS_CATALOG / TAGS (si s’escau): valors controlats i vocabulari.</w:t>
      </w:r>
    </w:p>
    <w:p>
      <w:pPr>
        <w:pStyle w:val="ListBullet"/>
      </w:pPr>
      <w:r>
        <w:t>_DV_LISTS: llistes per desplegables/validacions de dades.</w:t>
      </w:r>
    </w:p>
    <w:p>
      <w:pPr>
        <w:pStyle w:val="ListBullet"/>
      </w:pPr>
      <w:r>
        <w:t>CV_RAW: staging del CV (raw_json + camps extrets + enllaç a id_persona).</w:t>
      </w:r>
    </w:p>
    <w:p>
      <w:pPr>
        <w:pStyle w:val="ListBullet"/>
      </w:pPr>
      <w:r>
        <w:t>LOG / HEALTHCHECK (si existeix): traça d’execucions i estat del sistema.</w:t>
      </w:r>
    </w:p>
    <w:p>
      <w:pPr>
        <w:pStyle w:val="Heading1"/>
      </w:pPr>
      <w:r>
        <w:t>4. Identificadors</w:t>
      </w:r>
    </w:p>
    <w:p>
      <w:pPr>
        <w:pStyle w:val="ListBullet"/>
      </w:pPr>
      <w:r>
        <w:t>id_persona / id_empresa / id_vacant: ID intern (estable dins el MASTER).</w:t>
      </w:r>
    </w:p>
    <w:p>
      <w:pPr>
        <w:pStyle w:val="ListBullet"/>
      </w:pPr>
      <w:r>
        <w:t>emi_id_persona / emi_id_empresa / emi_id_vacant: ID ‘friendly’ EMI (format EMI-*-AAAA-######).</w:t>
      </w:r>
    </w:p>
    <w:p>
      <w:pPr>
        <w:pStyle w:val="ListBullet"/>
      </w:pPr>
      <w:r>
        <w:t>Assignació EMI IDs: ja funciona per PERSONES/EMPRESES/VACANTS (via funció batch + CRON).</w:t>
      </w:r>
    </w:p>
    <w:p>
      <w:pPr>
        <w:pStyle w:val="Heading1"/>
      </w:pPr>
      <w:r>
        <w:t>5. Què funciona avui (confirmat)</w:t>
      </w:r>
    </w:p>
    <w:p>
      <w:pPr>
        <w:pStyle w:val="ListBullet"/>
      </w:pPr>
      <w:r>
        <w:t>Factory/estructura del MASTER creada i validacions (desplegables) aplicades.</w:t>
      </w:r>
    </w:p>
    <w:p>
      <w:pPr>
        <w:pStyle w:val="ListBullet"/>
      </w:pPr>
      <w:r>
        <w:t>Portada INICI: ja mostra opcions i navega a PERSONES/EMPRESES/VACANTS i als seus formularis.</w:t>
      </w:r>
    </w:p>
    <w:p>
      <w:pPr>
        <w:pStyle w:val="ListBullet"/>
      </w:pPr>
      <w:r>
        <w:t>Importació CV: s’han creat/importat persones des del full del currículum (lectura).</w:t>
      </w:r>
    </w:p>
    <w:p>
      <w:pPr>
        <w:pStyle w:val="ListBullet"/>
      </w:pPr>
      <w:r>
        <w:t>Triggers/CRON: cron 5m i cron diari actius (manteniment, assignació IDs, ingestió CV).</w:t>
      </w:r>
    </w:p>
    <w:p>
      <w:pPr>
        <w:pStyle w:val="Heading1"/>
      </w:pPr>
      <w:r>
        <w:t>6. Portada (INICI) — estat i millores pendents</w:t>
      </w:r>
    </w:p>
    <w:p>
      <w:pPr>
        <w:pStyle w:val="ListBullet"/>
      </w:pPr>
      <w:r>
        <w:t>INICI ja navega correctament (mapping per id_nav).</w:t>
      </w:r>
    </w:p>
    <w:p>
      <w:pPr>
        <w:pStyle w:val="ListBullet"/>
      </w:pPr>
      <w:r>
        <w:t>INICI és read-only (no es poden editar/esborrar items del menú).</w:t>
      </w:r>
    </w:p>
    <w:p>
      <w:pPr>
        <w:pStyle w:val="ListBullet"/>
      </w:pPr>
      <w:r>
        <w:t>Pendent: afegir miniatures/imatges (opció A: emoji al títol; opció B: icones via URL i vista Gallery).</w:t>
      </w:r>
    </w:p>
    <w:p>
      <w:pPr>
        <w:pStyle w:val="Heading1"/>
      </w:pPr>
      <w:r>
        <w:t>7. Currículums (CV) — estat actual</w:t>
      </w:r>
    </w:p>
    <w:p>
      <w:r>
        <w:t>Dades detectades al full de respostes del CV (fitxer compartit per tu):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Mètrica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Full</w:t>
            </w:r>
          </w:p>
        </w:tc>
        <w:tc>
          <w:tcPr>
            <w:tcW w:type="dxa" w:w="4320"/>
          </w:tcPr>
          <w:p>
            <w:r>
              <w:t>Respostes al formulari 3.0</w:t>
            </w:r>
          </w:p>
        </w:tc>
      </w:tr>
      <w:tr>
        <w:tc>
          <w:tcPr>
            <w:tcW w:type="dxa" w:w="4320"/>
          </w:tcPr>
          <w:p>
            <w:r>
              <w:t>Files de dades</w:t>
            </w:r>
          </w:p>
        </w:tc>
        <w:tc>
          <w:tcPr>
            <w:tcW w:type="dxa" w:w="4320"/>
          </w:tcPr>
          <w:p>
            <w:r>
              <w:t>445</w:t>
            </w:r>
          </w:p>
        </w:tc>
      </w:tr>
      <w:tr>
        <w:tc>
          <w:tcPr>
            <w:tcW w:type="dxa" w:w="4320"/>
          </w:tcPr>
          <w:p>
            <w:r>
              <w:t>Columnes</w:t>
            </w:r>
          </w:p>
        </w:tc>
        <w:tc>
          <w:tcPr>
            <w:tcW w:type="dxa" w:w="4320"/>
          </w:tcPr>
          <w:p>
            <w:r>
              <w:t>232</w:t>
            </w:r>
          </w:p>
        </w:tc>
      </w:tr>
      <w:tr>
        <w:tc>
          <w:tcPr>
            <w:tcW w:type="dxa" w:w="4320"/>
          </w:tcPr>
          <w:p>
            <w:r>
              <w:t>Columna de control existent</w:t>
            </w:r>
          </w:p>
        </w:tc>
        <w:tc>
          <w:tcPr>
            <w:tcW w:type="dxa" w:w="4320"/>
          </w:tcPr>
          <w:p>
            <w:r>
              <w:t>Processat</w:t>
            </w:r>
          </w:p>
        </w:tc>
      </w:tr>
      <w:tr>
        <w:tc>
          <w:tcPr>
            <w:tcW w:type="dxa" w:w="4320"/>
          </w:tcPr>
          <w:p>
            <w:r>
              <w:t># blocs formació detectats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# blocs experiència laboral detectats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# idiomes detectats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# camps d’adjunt detectats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Observació important: ara mateix la importació traspassa informació insuficient a PERSONES perquè només extreu camps bàsics.</w:t>
      </w:r>
    </w:p>
    <w:p>
      <w:pPr>
        <w:pStyle w:val="Heading1"/>
      </w:pPr>
      <w:r>
        <w:t>8. Limitacions i riscos actuals</w:t>
      </w:r>
    </w:p>
    <w:p>
      <w:pPr>
        <w:pStyle w:val="ListBullet"/>
      </w:pPr>
      <w:r>
        <w:t>CV: falta parsejar experiències (empresa/càrrec/funcions), formacions i idiomes per alimentar la cerca i el match.</w:t>
      </w:r>
    </w:p>
    <w:p>
      <w:pPr>
        <w:pStyle w:val="ListBullet"/>
      </w:pPr>
      <w:r>
        <w:t>Documents (DNI, DARDO, SS, CV, vida laboral, nòmines…): encara no hi ha un flux complet de pujada + organització + enllaç a persona.</w:t>
      </w:r>
    </w:p>
    <w:p>
      <w:pPr>
        <w:pStyle w:val="ListBullet"/>
      </w:pPr>
      <w:r>
        <w:t>Admin dinàmic d’AppSheet: es pot editar dades (diccionaris/sinònims/tags), però no es pot ‘reconfigurar’ l’app (crear/eliminar columnes o canviar l’estructura del formulari) des de la mateixa app sense tocar l’editor.</w:t>
      </w:r>
    </w:p>
    <w:p>
      <w:pPr>
        <w:pStyle w:val="ListBullet"/>
      </w:pPr>
      <w:r>
        <w:t>Escalabilitat: el full CV té &gt;200 files i 200+ columnes; cal ingestió incremental (sense rellegir-ho tot cada vegada) i/o reprocessament per lots.</w:t>
      </w:r>
    </w:p>
    <w:p>
      <w:pPr>
        <w:pStyle w:val="Heading1"/>
      </w:pPr>
      <w:r>
        <w:t>9. Fitxers Apps Script (orientació)</w:t>
      </w:r>
    </w:p>
    <w:p>
      <w:r>
        <w:t>El projecte està dividit en fitxers .gs. Aquesta és la llista funcional (només per orientar). Quan fem canvis, els farem al fitxer exacte i te’l passaré sencer.</w:t>
      </w:r>
    </w:p>
    <w:p>
      <w:pPr>
        <w:pStyle w:val="ListBullet"/>
      </w:pPr>
      <w:r>
        <w:t>00_CONFIG.gs: constants, noms de pestanyes, headers, formats i flags.</w:t>
      </w:r>
    </w:p>
    <w:p>
      <w:pPr>
        <w:pStyle w:val="ListBullet"/>
      </w:pPr>
      <w:r>
        <w:t>01_FACTORY_*.gs: creació de pestanyes, capçaleres, estructures base.</w:t>
      </w:r>
    </w:p>
    <w:p>
      <w:pPr>
        <w:pStyle w:val="ListBullet"/>
      </w:pPr>
      <w:r>
        <w:t>02_DV_*.gs: generació de _DV_LISTS i validacions/desplegables.</w:t>
      </w:r>
    </w:p>
    <w:p>
      <w:pPr>
        <w:pStyle w:val="ListBullet"/>
      </w:pPr>
      <w:r>
        <w:t>03_LOG_*.gs: utilitats de log i healthcheck.</w:t>
      </w:r>
    </w:p>
    <w:p>
      <w:pPr>
        <w:pStyle w:val="ListBullet"/>
      </w:pPr>
      <w:r>
        <w:t>06_TRIGGERS_IDS.gs: instal·lació/listat de triggers i crons.</w:t>
      </w:r>
    </w:p>
    <w:p>
      <w:pPr>
        <w:pStyle w:val="ListBullet"/>
      </w:pPr>
      <w:r>
        <w:t>11_CV_INGEST.gs: lectura del full CV i staging a CV_RAW.</w:t>
      </w:r>
    </w:p>
    <w:p>
      <w:pPr>
        <w:pStyle w:val="ListBullet"/>
      </w:pPr>
      <w:r>
        <w:t>12_EMI_IDS.gs: assignació d’EMI IDs.</w:t>
      </w:r>
    </w:p>
    <w:p>
      <w:pPr>
        <w:pStyle w:val="ListBullet"/>
      </w:pPr>
      <w:r>
        <w:t>13_NAV_HOME_SETUP.gs: creació/seed del menú NAV_HOME.</w:t>
      </w:r>
    </w:p>
    <w:p>
      <w:pPr>
        <w:pStyle w:val="ListBullet"/>
      </w:pPr>
      <w:r>
        <w:t>14_CV_PIPELINE.gs: handler estable del CV + merge a PERSONES (amb política).</w:t>
      </w:r>
    </w:p>
    <w:p>
      <w:pPr>
        <w:pStyle w:val="Heading1"/>
      </w:pPr>
      <w:r>
        <w:t>10. Acords actuals (constraints)</w:t>
      </w:r>
    </w:p>
    <w:p>
      <w:pPr>
        <w:pStyle w:val="ListBullet"/>
      </w:pPr>
      <w:r>
        <w:t>El full del CV és read-only: no el modifiquem (ni columnes, ni valors).</w:t>
      </w:r>
    </w:p>
    <w:p>
      <w:pPr>
        <w:pStyle w:val="ListBullet"/>
      </w:pPr>
      <w:r>
        <w:t>Treballem pas a pas: 1 canvi, 1 test, 1 validació, i després següent.</w:t>
      </w:r>
    </w:p>
    <w:p>
      <w:pPr>
        <w:pStyle w:val="ListBullet"/>
      </w:pPr>
      <w:r>
        <w:t>Quan una millora impliqui tocar estructures del MASTER, ho farem via Apps Script per deixar-ho traçat i repetible.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