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Base de dades EMI — Què queda per fer (pla per parts)</w:t>
      </w:r>
    </w:p>
    <w:p>
      <w:r>
        <w:t>Data: 2026-01-08</w:t>
      </w:r>
    </w:p>
    <w:p>
      <w:pPr>
        <w:pStyle w:val="Heading1"/>
      </w:pPr>
      <w:r>
        <w:t>1. Objectiu del pla</w:t>
      </w:r>
    </w:p>
    <w:p>
      <w:r>
        <w:t>Aquest pla desglossa el que falta per completar el sistema (CV complet, documents, vocabulari, cerca, match i candidatures) en fases curtes i verificables. Cada fase indica què entreguem i què toquem.</w:t>
      </w:r>
    </w:p>
    <w:p>
      <w:pPr>
        <w:pStyle w:val="Heading1"/>
      </w:pPr>
      <w:r>
        <w:t>2. Principis de treball</w:t>
      </w:r>
    </w:p>
    <w:p>
      <w:pPr>
        <w:pStyle w:val="ListBullet"/>
      </w:pPr>
      <w:r>
        <w:t>Pas a pas: cada fase ha de deixar una millora usable abans de passar a la següent.</w:t>
      </w:r>
    </w:p>
    <w:p>
      <w:pPr>
        <w:pStyle w:val="ListBullet"/>
      </w:pPr>
      <w:r>
        <w:t>Read-only CV: no modifiquem el full del currículum; l’estat de processament es guarda al MASTER.</w:t>
      </w:r>
    </w:p>
    <w:p>
      <w:pPr>
        <w:pStyle w:val="ListBullet"/>
      </w:pPr>
      <w:r>
        <w:t>Canvis estructurals del MASTER via Apps Script (no manuals), per mantenir coherència.</w:t>
      </w:r>
    </w:p>
    <w:p>
      <w:pPr>
        <w:pStyle w:val="ListBullet"/>
      </w:pPr>
      <w:r>
        <w:t>Prioritat: cerca i match necessiten ‘text index’ i vocabulari. Primer enriquir dades, després fer motor.</w:t>
      </w:r>
    </w:p>
    <w:p>
      <w:pPr>
        <w:pStyle w:val="Heading1"/>
      </w:pPr>
      <w:r>
        <w:t>3. Fase 1 — CV enriquit (MVP)</w:t>
      </w:r>
    </w:p>
    <w:p>
      <w:r>
        <w:t>Objectiu: traspassar del CV a PERSONES el que falta per poder cercar i fer match de forma útil.</w:t>
      </w:r>
    </w:p>
    <w:p>
      <w:r>
        <w:t>Entregables:</w:t>
      </w:r>
    </w:p>
    <w:p>
      <w:pPr>
        <w:pStyle w:val="ListBullet"/>
      </w:pPr>
      <w:r>
        <w:t>Extreure experiència laboral (empresa, càrrec, dates, funcions) i convertir-la en text normalitzat.</w:t>
      </w:r>
    </w:p>
    <w:p>
      <w:pPr>
        <w:pStyle w:val="ListBullet"/>
      </w:pPr>
      <w:r>
        <w:t>Extreure formació (títol, centre, any) i idiomes (idioma+nivell).</w:t>
      </w:r>
    </w:p>
    <w:p>
      <w:pPr>
        <w:pStyle w:val="ListBullet"/>
      </w:pPr>
      <w:r>
        <w:t>Extreure carnets (B, carretó, etc.) i vehicle propi.</w:t>
      </w:r>
    </w:p>
    <w:p>
      <w:pPr>
        <w:pStyle w:val="ListBullet"/>
      </w:pPr>
      <w:r>
        <w:t>Afegir a PERSONES un camp ‘cv_resum_text’ (o equivalent) i alimentar ‘text_index’ + ‘tags_auto’.</w:t>
      </w:r>
    </w:p>
    <w:p>
      <w:pPr>
        <w:pStyle w:val="ListBullet"/>
      </w:pPr>
      <w:r>
        <w:t>Funció de backfill: reprocessar CV_RAW per enriquir totes les persones ja importades.</w:t>
      </w:r>
    </w:p>
    <w:p>
      <w:r>
        <w:t>Fitxers a tocar: 11_CV_INGEST.gs (extractors) i 14_CV_PIPELINE.gs (merge/backfill).</w:t>
      </w:r>
    </w:p>
    <w:p>
      <w:pPr>
        <w:pStyle w:val="Heading1"/>
      </w:pPr>
      <w:r>
        <w:t>4. Fase 2 — Documents (DNI, DARDO, SS, CV, vida laboral, nòmines…)</w:t>
      </w:r>
    </w:p>
    <w:p>
      <w:r>
        <w:t>Objectiu: poder pujar documents des d’AppSheet i guardar-los ordenats per persona.</w:t>
      </w:r>
    </w:p>
    <w:p>
      <w:r>
        <w:t>Decisions a prendre (abans de picar codi):</w:t>
      </w:r>
    </w:p>
    <w:p>
      <w:pPr>
        <w:pStyle w:val="ListBullet"/>
      </w:pPr>
      <w:r>
        <w:t>Tipus de document (enum): DNI, DARDO, SS, CV, VIDA_LABORAL, NOMINA, ALTRES…</w:t>
      </w:r>
    </w:p>
    <w:p>
      <w:pPr>
        <w:pStyle w:val="ListBullet"/>
      </w:pPr>
      <w:r>
        <w:t>Qui hi té accés (seguretat): només tècnics? rols?</w:t>
      </w:r>
    </w:p>
    <w:p>
      <w:pPr>
        <w:pStyle w:val="ListBullet"/>
      </w:pPr>
      <w:r>
        <w:t>Retenció/versions: permetre múltiples nòmines per persona, versions de CV, etc.</w:t>
      </w:r>
    </w:p>
    <w:p>
      <w:r>
        <w:t>Implementació proposada (sense tocar el CV source):</w:t>
      </w:r>
    </w:p>
    <w:p>
      <w:pPr>
        <w:pStyle w:val="ListBullet"/>
      </w:pPr>
      <w:r>
        <w:t>Taula DOCUMENTS al MASTER: id_document, id_persona, tipus_document, file_path, created_at, created_by_email, notes.</w:t>
      </w:r>
    </w:p>
    <w:p>
      <w:pPr>
        <w:pStyle w:val="ListBullet"/>
      </w:pPr>
      <w:r>
        <w:t>Estructura Drive: /EMI_BD_ROOT/_ATTACHMENTS/PERSONES/&lt;emi_id_persona&gt;/&lt;tipus_document&gt;/...</w:t>
      </w:r>
    </w:p>
    <w:p>
      <w:pPr>
        <w:pStyle w:val="ListBullet"/>
      </w:pPr>
      <w:r>
        <w:t>AppSheet: camps File/Photo per pujar documents directament a la carpeta correcta (si cal, amb expressió de path).</w:t>
      </w:r>
    </w:p>
    <w:p>
      <w:pPr>
        <w:pStyle w:val="ListBullet"/>
      </w:pPr>
      <w:r>
        <w:t>Opcional: Apps Script ‘organitzador’ que revisa DOCUMENTS i mou/renombra fitxers a l’estructura final.</w:t>
      </w:r>
    </w:p>
    <w:p>
      <w:pPr>
        <w:pStyle w:val="Heading1"/>
      </w:pPr>
      <w:r>
        <w:t>5. Fase 3 — Admin de vocabulari (diccionaris, sinònims, tags, tècnics)</w:t>
      </w:r>
    </w:p>
    <w:p>
      <w:r>
        <w:t>Objectiu: que l’equip pugui alimentar el ‘cervell’ des d’AppSheet.</w:t>
      </w:r>
    </w:p>
    <w:p>
      <w:r>
        <w:t>Entregables:</w:t>
      </w:r>
    </w:p>
    <w:p>
      <w:pPr>
        <w:pStyle w:val="ListBullet"/>
      </w:pPr>
      <w:r>
        <w:t>Secció ADMIN a AppSheet amb vistes editables per SINONIMS, CATALEGS, TAGS, TECNICS, FORMATIONS_CATALOG.</w:t>
      </w:r>
    </w:p>
    <w:p>
      <w:pPr>
        <w:pStyle w:val="ListBullet"/>
      </w:pPr>
      <w:r>
        <w:t>Botó/acció ‘Recalcular desplegables’ (executa refresh de _DV_LISTS).</w:t>
      </w:r>
    </w:p>
    <w:p>
      <w:pPr>
        <w:pStyle w:val="ListBullet"/>
      </w:pPr>
      <w:r>
        <w:t>Opcional: ‘Suggeriments’ (extreure termes del CV i proposar-los per afegir a diccionaris).</w:t>
      </w:r>
    </w:p>
    <w:p>
      <w:r>
        <w:t>Nota important: AppSheet no pot auto-modificar l’estructura de l’app (formularis/columnes) des de dins l’app; els canvis estructurals es faran a l’editor. Sí que podem controlar camps opcionals amb una taula de configuració (show_if/editable_if).</w:t>
      </w:r>
    </w:p>
    <w:p>
      <w:pPr>
        <w:pStyle w:val="Heading1"/>
      </w:pPr>
      <w:r>
        <w:t>6. Fase 4 — Cerca (persones, empreses, vacants)</w:t>
      </w:r>
    </w:p>
    <w:p>
      <w:r>
        <w:t>Objectiu: recuperar dades amb precisió per text i filtres (ex. ‘Manresa’ + ‘metall’).</w:t>
      </w:r>
    </w:p>
    <w:p>
      <w:r>
        <w:t>Entregables:</w:t>
      </w:r>
    </w:p>
    <w:p>
      <w:pPr>
        <w:pStyle w:val="ListBullet"/>
      </w:pPr>
      <w:r>
        <w:t>Camp ‘text_index’ (i/o ‘cv_resum_text’) alimentat i usable.</w:t>
      </w:r>
    </w:p>
    <w:p>
      <w:pPr>
        <w:pStyle w:val="ListBullet"/>
      </w:pPr>
      <w:r>
        <w:t>Pantalles de CERCA amb text lliure + filtres (municipi, sectors, tags, tècnic, estat).</w:t>
      </w:r>
    </w:p>
    <w:p>
      <w:pPr>
        <w:pStyle w:val="ListBullet"/>
      </w:pPr>
      <w:r>
        <w:t>SLICES reutilitzables: ‘Candidats metall’, ‘Empreses actives’, ‘Vacants obertes’, etc.</w:t>
      </w:r>
    </w:p>
    <w:p>
      <w:pPr>
        <w:pStyle w:val="Heading1"/>
      </w:pPr>
      <w:r>
        <w:t>7. Fase 5 — Match + Candidatures</w:t>
      </w:r>
    </w:p>
    <w:p>
      <w:r>
        <w:t>Objectiu: suggerir candidats per vacant (i vacants per candidat) amb score i explicació.</w:t>
      </w:r>
    </w:p>
    <w:p>
      <w:r>
        <w:t>Entregables:</w:t>
      </w:r>
    </w:p>
    <w:p>
      <w:pPr>
        <w:pStyle w:val="ListBullet"/>
      </w:pPr>
      <w:r>
        <w:t>Motor de scoring basat en sectors/tags/text_index + pesos configurables.</w:t>
      </w:r>
    </w:p>
    <w:p>
      <w:pPr>
        <w:pStyle w:val="ListBullet"/>
      </w:pPr>
      <w:r>
        <w:t>Taula VACANT_SUGGERIMENTS (persona, score, motius, ts).</w:t>
      </w:r>
    </w:p>
    <w:p>
      <w:pPr>
        <w:pStyle w:val="ListBullet"/>
      </w:pPr>
      <w:r>
        <w:t>Acció a AppSheet: ‘Crear candidatura’ des d’una vacant (omple CANDIDATURES).</w:t>
      </w:r>
    </w:p>
    <w:p>
      <w:pPr>
        <w:pStyle w:val="ListBullet"/>
      </w:pPr>
      <w:r>
        <w:t>Flux d’estats de candidatura (presentada, entrevista, descartada, contractada…).</w:t>
      </w:r>
    </w:p>
    <w:p>
      <w:pPr>
        <w:pStyle w:val="Heading1"/>
      </w:pPr>
      <w:r>
        <w:t>8. Fase 6 — Robustesa i rendiment</w:t>
      </w:r>
    </w:p>
    <w:p>
      <w:pPr>
        <w:pStyle w:val="ListBullet"/>
      </w:pPr>
      <w:r>
        <w:t>Processament incremental del CV (no rellegir 200+ files cada vegada). Guardar ‘última fila processada’ al MASTER (STATE).</w:t>
      </w:r>
    </w:p>
    <w:p>
      <w:pPr>
        <w:pStyle w:val="ListBullet"/>
      </w:pPr>
      <w:r>
        <w:t>Batching i timeouts: processar en lots (ex. 30 files per execució) per evitar límits d’Apps Script.</w:t>
      </w:r>
    </w:p>
    <w:p>
      <w:pPr>
        <w:pStyle w:val="ListBullet"/>
      </w:pPr>
      <w:r>
        <w:t>Auditoria: LOG de canvis (qui/què/quand) i healthcheck.</w:t>
      </w:r>
    </w:p>
    <w:p>
      <w:pPr>
        <w:pStyle w:val="ListBullet"/>
      </w:pPr>
      <w:r>
        <w:t>Seguretat: rols a AppSheet, camps sensibles, accés als documents.</w:t>
      </w:r>
    </w:p>
    <w:p>
      <w:pPr>
        <w:pStyle w:val="Heading1"/>
      </w:pPr>
      <w:r>
        <w:t>9. Proper pas recomanat (1 sola cosa)</w:t>
      </w:r>
    </w:p>
    <w:p>
      <w:r>
        <w:t>Ara que tenim INICI i ingestió CV bàsica funcionant, el següent pas és Fase 1 (CV enriquit): definir quins camps del full del currículum mapegen a quins camps de PERSONES i com construïm ‘cv_resum_text’.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